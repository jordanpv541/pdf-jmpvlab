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mensual</w:t>
      </w:r>
    </w:p>
    <w:p>
      <w:r>
        <w:t>Este documento se convierte a PDF con LibreOffice.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